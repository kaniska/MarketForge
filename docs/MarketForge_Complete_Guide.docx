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B1D3A"/>
          <w:sz w:val="84"/>
        </w:rPr>
        <w:t>MarketForge</w:t>
      </w:r>
    </w:p>
    <w:p>
      <w:pPr>
        <w:jc w:val="center"/>
      </w:pPr>
      <w:r>
        <w:rPr>
          <w:color w:val="1565C0"/>
          <w:sz w:val="36"/>
        </w:rPr>
        <w:t>Multi-Agent Market Simulation Environment</w:t>
      </w:r>
    </w:p>
    <w:p/>
    <w:p>
      <w:pPr>
        <w:jc w:val="center"/>
      </w:pPr>
      <w:r>
        <w:rPr>
          <w:color w:val="555555"/>
          <w:sz w:val="28"/>
        </w:rPr>
        <w:t>Complete Guide: Environment Setup, Business User Playbook,</w:t>
        <w:br/>
        <w:t>and Developer Training Guide</w:t>
      </w:r>
    </w:p>
    <w:p/>
    <w:p/>
    <w:p>
      <w:pPr>
        <w:jc w:val="center"/>
      </w:pPr>
      <w:r>
        <w:rPr>
          <w:color w:val="888888"/>
          <w:sz w:val="22"/>
        </w:rPr>
        <w:t>Built with OpenEnv v0.2.1  |  GRPO Training  |  Gradio Dashboard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b/>
          <w:sz w:val="24"/>
        </w:rPr>
        <w:t>Part 1: How the MarketForge Environment Was Built</w:t>
      </w:r>
    </w:p>
    <w:p>
      <w:r>
        <w:rPr>
          <w:sz w:val="22"/>
        </w:rPr>
        <w:t xml:space="preserve">    1.1  Project Structure and Architecture</w:t>
      </w:r>
    </w:p>
    <w:p>
      <w:r>
        <w:rPr>
          <w:sz w:val="22"/>
        </w:rPr>
        <w:t xml:space="preserve">    1.2  Step 1 — Install Dependencies</w:t>
      </w:r>
    </w:p>
    <w:p>
      <w:r>
        <w:rPr>
          <w:sz w:val="22"/>
        </w:rPr>
        <w:t xml:space="preserve">    1.3  Step 2 — Define the Data Models (models.py)</w:t>
      </w:r>
    </w:p>
    <w:p>
      <w:r>
        <w:rPr>
          <w:sz w:val="22"/>
        </w:rPr>
        <w:t xml:space="preserve">    1.4  Step 3 — Build the Market Engine (market_environment.py)</w:t>
      </w:r>
    </w:p>
    <w:p>
      <w:r>
        <w:rPr>
          <w:sz w:val="22"/>
        </w:rPr>
        <w:t xml:space="preserve">    1.5  Step 4 — Create the HTTP Server (server/app.py)</w:t>
      </w:r>
    </w:p>
    <w:p>
      <w:r>
        <w:rPr>
          <w:sz w:val="22"/>
        </w:rPr>
        <w:t xml:space="preserve">    1.6  Step 5 — Build the HTTP Client (client.py)</w:t>
      </w:r>
    </w:p>
    <w:p>
      <w:r>
        <w:rPr>
          <w:sz w:val="22"/>
        </w:rPr>
        <w:t xml:space="preserve">    1.7  Step 6 — Write the Reward Functions (rewards.py)</w:t>
      </w:r>
    </w:p>
    <w:p>
      <w:r>
        <w:rPr>
          <w:sz w:val="22"/>
        </w:rPr>
        <w:t xml:space="preserve">    1.8  Step 7 — Build the Visual Dashboard (app_visual.py)</w:t>
      </w:r>
    </w:p>
    <w:p>
      <w:r>
        <w:rPr>
          <w:sz w:val="22"/>
        </w:rPr>
        <w:t xml:space="preserve">    1.9  Step 8 — Create the Training Script (train_market_forge.py)</w:t>
      </w:r>
    </w:p>
    <w:p>
      <w:r>
        <w:rPr>
          <w:sz w:val="22"/>
        </w:rPr>
        <w:t xml:space="preserve">    1.10  Step 9 — Dockerize for Deployment</w:t>
      </w:r>
    </w:p>
    <w:p>
      <w:r>
        <w:rPr>
          <w:sz w:val="22"/>
        </w:rPr>
        <w:t xml:space="preserve">    1.11  Step 10 — Run and Test Everything</w:t>
      </w:r>
    </w:p>
    <w:p/>
    <w:p>
      <w:r>
        <w:rPr>
          <w:b/>
          <w:sz w:val="24"/>
        </w:rPr>
        <w:t>Part 2: Business User Playbook — Trading in MarketForge</w:t>
      </w:r>
    </w:p>
    <w:p>
      <w:r>
        <w:rPr>
          <w:sz w:val="22"/>
        </w:rPr>
        <w:t xml:space="preserve">    2.1  Meet the Trading Personas</w:t>
      </w:r>
    </w:p>
    <w:p>
      <w:r>
        <w:rPr>
          <w:sz w:val="22"/>
        </w:rPr>
        <w:t xml:space="preserve">    2.2  How to Launch the Trading Playground</w:t>
      </w:r>
    </w:p>
    <w:p>
      <w:r>
        <w:rPr>
          <w:sz w:val="22"/>
        </w:rPr>
        <w:t xml:space="preserve">    2.3  Running an Automated Simulation</w:t>
      </w:r>
    </w:p>
    <w:p>
      <w:r>
        <w:rPr>
          <w:sz w:val="22"/>
        </w:rPr>
        <w:t xml:space="preserve">    2.4  Manual Trading — Make Your Own Decisions</w:t>
      </w:r>
    </w:p>
    <w:p>
      <w:r>
        <w:rPr>
          <w:sz w:val="22"/>
        </w:rPr>
        <w:t xml:space="preserve">    2.5  Understanding the Dashboard Charts</w:t>
      </w:r>
    </w:p>
    <w:p>
      <w:r>
        <w:rPr>
          <w:sz w:val="22"/>
        </w:rPr>
        <w:t xml:space="preserve">    2.6  How Awards Work — Winning the Game</w:t>
      </w:r>
    </w:p>
    <w:p>
      <w:r>
        <w:rPr>
          <w:sz w:val="22"/>
        </w:rPr>
        <w:t xml:space="preserve">    2.7  Reading the Leaderboard</w:t>
      </w:r>
    </w:p>
    <w:p>
      <w:r>
        <w:rPr>
          <w:sz w:val="22"/>
        </w:rPr>
        <w:t xml:space="preserve">    2.8  Trading Strategy Tips for Business Users</w:t>
      </w:r>
    </w:p>
    <w:p/>
    <w:p>
      <w:r>
        <w:rPr>
          <w:b/>
          <w:sz w:val="24"/>
        </w:rPr>
        <w:t>Part 3: Developer Guide — Building and Training Models</w:t>
      </w:r>
    </w:p>
    <w:p>
      <w:r>
        <w:rPr>
          <w:sz w:val="22"/>
        </w:rPr>
        <w:t xml:space="preserve">    3.1  Architecture Overview for Developers</w:t>
      </w:r>
    </w:p>
    <w:p>
      <w:r>
        <w:rPr>
          <w:sz w:val="22"/>
        </w:rPr>
        <w:t xml:space="preserve">    3.2  Connecting to the Environment via HTTP API</w:t>
      </w:r>
    </w:p>
    <w:p>
      <w:r>
        <w:rPr>
          <w:sz w:val="22"/>
        </w:rPr>
        <w:t xml:space="preserve">    3.3  Building a Custom Agent (Python)</w:t>
      </w:r>
    </w:p>
    <w:p>
      <w:r>
        <w:rPr>
          <w:sz w:val="22"/>
        </w:rPr>
        <w:t xml:space="preserve">    3.4  Training an LLM Agent with GRPO</w:t>
      </w:r>
    </w:p>
    <w:p>
      <w:r>
        <w:rPr>
          <w:sz w:val="22"/>
        </w:rPr>
        <w:t xml:space="preserve">    3.5  Reward Function Design</w:t>
      </w:r>
    </w:p>
    <w:p>
      <w:r>
        <w:rPr>
          <w:sz w:val="22"/>
        </w:rPr>
        <w:t xml:space="preserve">    3.6  Multi-Turn Rollouts and env_mask</w:t>
      </w:r>
    </w:p>
    <w:p>
      <w:r>
        <w:rPr>
          <w:sz w:val="22"/>
        </w:rPr>
        <w:t xml:space="preserve">    3.7  Deploying to HuggingFace Spaces</w:t>
      </w:r>
    </w:p>
    <w:p>
      <w:r>
        <w:rPr>
          <w:sz w:val="22"/>
        </w:rPr>
        <w:t xml:space="preserve">    3.8  Evaluation and Benchmarking</w:t>
      </w:r>
    </w:p>
    <w:p>
      <w:r>
        <w:rPr>
          <w:sz w:val="22"/>
        </w:rPr>
        <w:t xml:space="preserve">    3.9  Extending the Environment</w:t>
      </w:r>
    </w:p>
    <w:p>
      <w:r>
        <w:br w:type="page"/>
      </w:r>
    </w:p>
    <w:p>
      <w:pPr>
        <w:pStyle w:val="Heading1"/>
      </w:pPr>
      <w:r>
        <w:t>Part 1: How the MarketForge Environment Was Built</w:t>
      </w:r>
    </w:p>
    <w:p>
      <w:r>
        <w:t>This section walks you through every step of creating the MarketForge multi-agent trading environment from scratch. Each step includes the exact commands and scripts you need to run manually to build, test, and verify each component.</w:t>
      </w:r>
    </w:p>
    <w:p>
      <w:pPr>
        <w:pStyle w:val="Heading2"/>
      </w:pPr>
      <w:r>
        <w:t>1.1  Project Structure and Architecture</w:t>
      </w:r>
    </w:p>
    <w:p>
      <w:r>
        <w:t>MarketForge follows the OpenEnv v0.2.1 architecture: a server-side Environment that manages game state, and a client-side EnvClient that agents use to interact with it over HTTP. Here is the complete file structure: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market-forge-openenv/</w:t>
        <w:br/>
        <w:t>|</w:t>
        <w:br/>
        <w:t>|-- models.py                    # Data contracts (Action, Observation, State)</w:t>
        <w:br/>
        <w:t>|-- client.py                    # HTTP client for agents to connect</w:t>
        <w:br/>
        <w:t>|-- rewards.py                   # Reward functions for GRPO training</w:t>
        <w:br/>
        <w:t>|-- app_visual.py                # Gradio dashboard (visual playground)</w:t>
        <w:br/>
        <w:t>|-- train_market_forge.py        # GRPO training script</w:t>
        <w:br/>
        <w:t>|-- train_market_forge_notebook.py  # Notebook-style training + evaluation</w:t>
        <w:br/>
        <w:t>|-- Dockerfile                   # Docker deployment for HuggingFace Spaces</w:t>
        <w:br/>
        <w:t>|-- requirements.txt             # Python dependencies</w:t>
        <w:br/>
        <w:t>|-- README.md                    # Project documentation</w:t>
        <w:br/>
        <w:t>|</w:t>
        <w:br/>
        <w:t>|-- server/</w:t>
        <w:br/>
        <w:t>|   |-- __init__.py</w:t>
        <w:br/>
        <w:t>|   |-- app.py                   # FastAPI HTTP server</w:t>
        <w:br/>
        <w:t>|   |-- market_environment.py    # Core market engine (the brain)</w:t>
        <w:br/>
        <w:t>|</w:t>
        <w:br/>
        <w:t>|-- .claude/</w:t>
        <w:br/>
        <w:t xml:space="preserve">    |-- launch.json              # Dev server configuration</w:t>
        <w:br/>
      </w:r>
    </w:p>
    <w:p>
      <w:r>
        <w:t>The architecture follows a clean separation: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Responsibility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Data Contracts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models.py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MarketAction, MarketObservation, MarketState dataclasses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Market Engine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server/market_environment.py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Core game logic, order matching, scoring, awards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HTTP Server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server/app.py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FastAPI endpoints: /reset, /step, /state, /health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HTTP Client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client.py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MarketForgeEnv class for agents to connect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Rewards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rewards.py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5 reward functions for GRPO training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Dashboard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app_visual.py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Gradio UI with simulation, manual control, charts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Training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train_market_forge.py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GRPO training pipeline with TRL</w:t>
            </w:r>
          </w:p>
        </w:tc>
      </w:tr>
    </w:tbl>
    <w:p/>
    <w:p>
      <w:pPr>
        <w:pStyle w:val="Heading2"/>
      </w:pPr>
      <w:r>
        <w:t>1.2  Step 1 — Install Dependencies</w:t>
      </w:r>
    </w:p>
    <w:p>
      <w:r>
        <w:t>Open a terminal and run the following commands: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Create a project directory</w:t>
        <w:br/>
        <w:t>mkdir -p market-forge-openenv/server</w:t>
        <w:br/>
        <w:t>cd market-forge-openenv</w:t>
        <w:br/>
        <w:br/>
        <w:t># Install core dependencies</w:t>
        <w:br/>
        <w:t>pip install fastapi 'uvicorn[standard]' gradio matplotlib numpy requests</w:t>
        <w:br/>
        <w:br/>
        <w:t># Install training dependencies (for developers)</w:t>
        <w:br/>
        <w:t>pip install datasets transformers trl accelerate</w:t>
        <w:br/>
        <w:br/>
        <w:t># Optional: Install OpenEnv core (if available)</w:t>
        <w:br/>
        <w:t>pip install 'openenv-core[core]&gt;=0.2.1'</w:t>
        <w:br/>
      </w:r>
    </w:p>
    <w:p>
      <w:r>
        <w:rPr>
          <w:b/>
          <w:color w:val="1565C0"/>
          <w:sz w:val="20"/>
        </w:rPr>
        <w:t xml:space="preserve">NOTE: </w:t>
      </w:r>
      <w:r>
        <w:rPr>
          <w:i/>
          <w:sz w:val="20"/>
        </w:rPr>
        <w:t>The environment works standalone without openenv-core. Fallback base classes are included in models.py and client.py.</w:t>
      </w:r>
    </w:p>
    <w:p>
      <w:r>
        <w:t>Verify your installation: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python3 -c "import fastapi, gradio, matplotlib, numpy; print('All dependencies OK')"</w:t>
        <w:br/>
      </w:r>
    </w:p>
    <w:p>
      <w:pPr>
        <w:pStyle w:val="Heading2"/>
      </w:pPr>
      <w:r>
        <w:t>1.3  Step 2 — Define the Data Models (models.py)</w:t>
      </w:r>
    </w:p>
    <w:p>
      <w:r>
        <w:t>The data models define the contract between agents and the environment. There are exactly three dataclasses: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Dataclass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Direction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MarketAction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Agent -&gt; Environment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20"/>
              </w:rPr>
              <w:t>What the agent wants to do (buy, sell, negotiate, etc.)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MarketObservation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Environment -&gt; Agent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20"/>
              </w:rPr>
              <w:t>What the agent can see (cash, inventory, prices, events)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MarketState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Server-side only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20"/>
              </w:rPr>
              <w:t>Full game state for debugging and visualization</w:t>
            </w:r>
          </w:p>
        </w:tc>
      </w:tr>
    </w:tbl>
    <w:p/>
    <w:p>
      <w:r>
        <w:t>MarketAction fields — the agent's controls: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agent_id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0"/>
              </w:rPr>
              <w:t>Which agent is acting (e.g., 'trader_1')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action_type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0"/>
              </w:rPr>
              <w:t>buy, sell, produce, negotiate, accept_deal, reject_deal, propose_coalition, join_coalition, leave_coalition, pass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commodity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0"/>
              </w:rPr>
              <w:t>wheat, iron, timber, or oil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price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0"/>
              </w:rPr>
              <w:t>The price per unit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quantity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0"/>
              </w:rPr>
              <w:t>How many units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target_agent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0"/>
              </w:rPr>
              <w:t>Who to negotiate with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message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0"/>
              </w:rPr>
              <w:t>Natural language message for negotiation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coalition_id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0"/>
              </w:rPr>
              <w:t>Which coalition or deal to join/accept/reject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compound_good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sz w:val="20"/>
              </w:rPr>
              <w:t>bread, tools, or furniture (for produce action)</w:t>
            </w:r>
          </w:p>
        </w:tc>
      </w:tr>
    </w:tbl>
    <w:p/>
    <w:p>
      <w:r>
        <w:t>MarketObservation fields — the agent's dashboard: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590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the Agent Sees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agent_id, role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Identity: who am I and what's my role?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cash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How much money I have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inventory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dict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What commodities I hold: {wheat: 10, iron: 5, ...}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reputation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My trustworthiness score (0.0 to 2.0)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top_of_book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dict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Best bid/ask prices per commodity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last_trade_prices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dict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Most recent trade price per commodity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price_history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list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Historical prices (last 10 rounds)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messages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list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Incoming messages from other agents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pending_deals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list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Deal offers waiting for my response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coalitions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list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Alliances I belong to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event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Current market event (e.g., 'Drought reduces wheat...')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round_number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int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Current round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done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bool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Is the game over?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reward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Reward from my last action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total_wealth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float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My total wealth (cash + inventory value)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prompt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str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Text description for LLM agents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legal_actions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list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Valid action types right now</w:t>
            </w:r>
          </w:p>
        </w:tc>
      </w:tr>
    </w:tbl>
    <w:p/>
    <w:p>
      <w:r>
        <w:t>To create models.py, save the following script: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File: models.py</w:t>
        <w:br/>
        <w:t># Run: python3 -c "from models import MarketAction, MarketObservation; print('Models OK')"</w:t>
        <w:br/>
        <w:t>#</w:t>
        <w:br/>
        <w:t># This file defines three dataclasses that form the API contract.</w:t>
        <w:br/>
        <w:t># See the full file in the project repository.</w:t>
        <w:br/>
      </w:r>
    </w:p>
    <w:p>
      <w:r>
        <w:rPr>
          <w:b/>
          <w:color w:val="1565C0"/>
          <w:sz w:val="20"/>
        </w:rPr>
        <w:t xml:space="preserve">NOTE: </w:t>
      </w:r>
      <w:r>
        <w:rPr>
          <w:i/>
          <w:sz w:val="20"/>
        </w:rPr>
        <w:t>After creating models.py, verify it by running:</w:t>
        <w:br/>
        <w:t>python3 -c "from models import MarketAction; a = MarketAction(agent_id='test', action_type='buy', commodity='wheat', price=10, quantity=5); print(a)"</w:t>
      </w:r>
    </w:p>
    <w:p>
      <w:pPr>
        <w:pStyle w:val="Heading2"/>
      </w:pPr>
      <w:r>
        <w:t>1.4  Step 3 — Build the Market Engine (server/market_environment.py)</w:t>
      </w:r>
    </w:p>
    <w:p>
      <w:r>
        <w:t>This is the core of MarketForge — the market engine that processes all agent actions, manages order books, matches trades, and computes rewards. It implements the standard OpenEnv interface with three methods: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Analogy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reset(**kwargs)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Start a new game. All agents get starting cash and inventory.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Starting the car engine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step(action)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Execute one action. Returns observation + reward.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Pressing gas / brake / steering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state (property)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0"/>
              </w:rPr>
              <w:t>View the full game state. For debugging only.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Looking under the hood</w:t>
            </w:r>
          </w:p>
        </w:tc>
      </w:tr>
    </w:tbl>
    <w:p/>
    <w:p>
      <w:r>
        <w:t>Key constants built into the engine: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Constant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Values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COMMODITIES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wheat, iron, timber, oil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COMPOUND_GOODS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bread (2 wheat + 1 oil), tools (2 iron + 1 timber), furniture (2 timber + 1 oil)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BASE_PRICES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wheat=$10, iron=$15, timber=$12, oil=$18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COMPOUND_PRICES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bread=$35, tools=$50, furniture=$45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AGENTS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4 producers, 2 consumers, 1 trader, 1 speculator (8 total)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EVENTS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12 stochastic market events (droughts, embargoes, surpluses, etc.)</w:t>
            </w:r>
          </w:p>
        </w:tc>
      </w:tr>
    </w:tbl>
    <w:p/>
    <w:p>
      <w:r>
        <w:t>The 8 agent roles and their starting conditions: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Agent ID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Specialty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Starting Cash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Starting Inventory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producer_wheat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Producer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Wheat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$500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40 wheat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producer_iron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Producer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Iron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$500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40 iron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producer_timber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Producer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Timber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$500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40 timber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producer_oil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Producer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Oil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$500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40 oil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consumer_1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Consumer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Bread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$1,000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consumer_2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Consumer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Tools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$1,000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trader_1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Trader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General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$800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5 of each commodity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speculator_1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Speculator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Events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$1,500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</w:tr>
    </w:tbl>
    <w:p/>
    <w:p>
      <w:r>
        <w:t>What happens inside step():</w:t>
      </w:r>
    </w:p>
    <w:p>
      <w:r>
        <w:t>1. Agent submits a MarketAction (e.g., buy 5 wheat at $12)</w:t>
        <w:br/>
        <w:t>2. The engine validates the action (enough cash? valid commodity?)</w:t>
        <w:br/>
        <w:t>3. For buy/sell: places order on the order book, attempts to match with existing orders</w:t>
        <w:br/>
        <w:t>4. For negotiate: creates a pending deal and delivers a message to the target</w:t>
        <w:br/>
        <w:t>5. For produce: checks recipe ingredients, consumes them, creates compound good</w:t>
        <w:br/>
        <w:t>6. For coalition actions: creates/joins/leaves alliances</w:t>
        <w:br/>
        <w:t>7. Computes reward based on the outcome</w:t>
        <w:br/>
        <w:t>8. After all agents act in a round: advances the round, generates a new market event, updates prices, and regenerates producer inventory</w:t>
        <w:br/>
        <w:t>9. When round_number reaches max_rounds: game ends, awards and leaderboard are computed</w:t>
      </w:r>
    </w:p>
    <w:p>
      <w:r>
        <w:t>How trade matching works (Continuous Double Auction):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Order Book Matching Algorithm:</w:t>
        <w:br/>
        <w:t># 1. Sort all buy orders (bids) by price: highest first</w:t>
        <w:br/>
        <w:t># 2. Sort all sell orders (asks) by price: lowest first</w:t>
        <w:br/>
        <w:t># 3. While best_bid.price &gt;= best_ask.price:</w:t>
        <w:br/>
        <w:t>#      trade_price = (best_bid.price + best_ask.price) / 2</w:t>
        <w:br/>
        <w:t>#      trade_qty   = min(bid.quantity, ask.quantity)</w:t>
        <w:br/>
        <w:t>#      buyer pays:   trade_price * trade_qty</w:t>
        <w:br/>
        <w:t>#      seller receives: trade_price * trade_qty</w:t>
        <w:br/>
        <w:t>#      buyer gains inventory, seller loses inventory</w:t>
        <w:br/>
        <w:t>#      record trade in trade_history</w:t>
        <w:br/>
      </w:r>
    </w:p>
    <w:p>
      <w:r>
        <w:t>Verify the engine: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Test the market engine directly</w:t>
        <w:br/>
        <w:t>cd market-forge-openenv</w:t>
        <w:br/>
        <w:t>python3 -c "</w:t>
        <w:br/>
        <w:t>from server.market_environment import MarketEnvironment</w:t>
        <w:br/>
        <w:t>from models import MarketAction</w:t>
        <w:br/>
        <w:br/>
        <w:t>env = MarketEnvironment()</w:t>
        <w:br/>
        <w:t>obs = env.reset(max_rounds=10)</w:t>
        <w:br/>
        <w:t>print(f'Game started. Round: {obs.round_number}/{obs.max_rounds}')</w:t>
        <w:br/>
        <w:t>print(f'Event: {obs.event}')</w:t>
        <w:br/>
        <w:t>print(f'Cash: {obs.cash}, Inventory: {obs.inventory}')</w:t>
        <w:br/>
        <w:br/>
        <w:t># Place a buy order</w:t>
        <w:br/>
        <w:t>action = MarketAction(agent_id='trader_1', action_type='buy',</w:t>
        <w:br/>
        <w:t xml:space="preserve">                      commodity='wheat', price=12.0, quantity=5)</w:t>
        <w:br/>
        <w:t>obs = env.step(action)</w:t>
        <w:br/>
        <w:t>print(f'Reward: {obs.reward:.3f}, Cash: {obs.cash}')</w:t>
        <w:br/>
        <w:br/>
        <w:t># Check awards</w:t>
        <w:br/>
        <w:t>awards = env.compute_awards()</w:t>
        <w:br/>
        <w:t>print(f'Market Champion: {awards[\"market_champion\"][\"agent_id\"]}')</w:t>
        <w:br/>
        <w:t>print(f'Master Strategist: {awards[\"master_strategist\"][\"agent_id\"]}')</w:t>
        <w:br/>
        <w:t>print('Engine OK!')</w:t>
        <w:br/>
        <w:t>"</w:t>
        <w:br/>
      </w:r>
    </w:p>
    <w:p>
      <w:pPr>
        <w:pStyle w:val="Heading2"/>
      </w:pPr>
      <w:r>
        <w:t>1.5  Step 4 — Create the HTTP Server (server/app.py)</w:t>
      </w:r>
    </w:p>
    <w:p>
      <w:r>
        <w:t>The FastAPI server exposes the environment over HTTP so that agents (local or remote) can connect to it. It provides four endpoints: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Endpoint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Request Body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/health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Check if the server is running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/reset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Start a new game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{max_rounds: 30, seed: 42}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/step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Execute one agent action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{agent_id: 'trader_1', action_type: 'buy', ...}</w:t>
            </w:r>
          </w:p>
        </w:tc>
      </w:tr>
      <w:tr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/state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Get full game state (debug)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</w:tr>
    </w:tbl>
    <w:p/>
    <w:p>
      <w:r>
        <w:t>Start the server manually: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Option 1: Run with uvicorn</w:t>
        <w:br/>
        <w:t>cd market-forge-openenv</w:t>
        <w:br/>
        <w:t>uvicorn server.app:app --host 0.0.0.0 --port 8000 --reload</w:t>
        <w:br/>
        <w:br/>
        <w:t># Option 2: Run the module directly</w:t>
        <w:br/>
        <w:t>python3 -m server.app</w:t>
        <w:br/>
      </w:r>
    </w:p>
    <w:p>
      <w:r>
        <w:t>Test the server with curl: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Check health</w:t>
        <w:br/>
        <w:t>curl http://localhost:8000/health</w:t>
        <w:br/>
        <w:t># Expected: {"status":"healthy","env":"market_forge","version":"0.2.1"}</w:t>
        <w:br/>
        <w:br/>
        <w:t># Reset the game</w:t>
        <w:br/>
        <w:t>curl -X POST http://localhost:8000/reset \</w:t>
        <w:br/>
        <w:t xml:space="preserve">  -H 'Content-Type: application/json' \</w:t>
        <w:br/>
        <w:t xml:space="preserve">  -d '{"max_rounds": 20}'</w:t>
        <w:br/>
        <w:br/>
        <w:t># Place a buy order</w:t>
        <w:br/>
        <w:t>curl -X POST http://localhost:8000/step \</w:t>
        <w:br/>
        <w:t xml:space="preserve">  -H 'Content-Type: application/json' \</w:t>
        <w:br/>
        <w:t xml:space="preserve">  -d '{"agent_id":"trader_1","action_type":"buy","commodity":"wheat","price":12,"quantity":5}'</w:t>
        <w:br/>
        <w:br/>
        <w:t># Get full state</w:t>
        <w:br/>
        <w:t>curl http://localhost:8000/state</w:t>
        <w:br/>
      </w:r>
    </w:p>
    <w:p>
      <w:pPr>
        <w:pStyle w:val="Heading2"/>
      </w:pPr>
      <w:r>
        <w:t>1.6  Step 5 — Build the HTTP Client (client.py)</w:t>
      </w:r>
    </w:p>
    <w:p>
      <w:r>
        <w:t>The MarketForgeEnv client is the steering wheel that agents use to interact with the environment. It wraps the HTTP endpoints into a simple Python interface.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Using the client:</w:t>
        <w:br/>
        <w:t>from client import MarketForgeEnv</w:t>
        <w:br/>
        <w:t>from models import MarketAction</w:t>
        <w:br/>
        <w:br/>
        <w:t># Connect to the server</w:t>
        <w:br/>
        <w:t>env = MarketForgeEnv(base_url='http://localhost:8000')</w:t>
        <w:br/>
        <w:br/>
        <w:t># Start a new game</w:t>
        <w:br/>
        <w:t>result = env.reset(max_rounds=30)</w:t>
        <w:br/>
        <w:t>print(result.observation.prompt)      # What the agent sees</w:t>
        <w:br/>
        <w:t>print(result.observation.legal_actions)  # What the agent can do</w:t>
        <w:br/>
        <w:br/>
        <w:t># Take an action</w:t>
        <w:br/>
        <w:t>action = MarketAction(</w:t>
        <w:br/>
        <w:t xml:space="preserve">    agent_id='trader_1',</w:t>
        <w:br/>
        <w:t xml:space="preserve">    action_type='buy',</w:t>
        <w:br/>
        <w:t xml:space="preserve">    commodity='wheat',</w:t>
        <w:br/>
        <w:t xml:space="preserve">    price=12.0,</w:t>
        <w:br/>
        <w:t xml:space="preserve">    quantity=5,</w:t>
        <w:br/>
        <w:t>)</w:t>
        <w:br/>
        <w:t>result = env.step(action)</w:t>
        <w:br/>
        <w:t>print(f'Reward: {result.reward}')</w:t>
        <w:br/>
        <w:t>print(f'Done: {result.done}')</w:t>
        <w:br/>
        <w:br/>
        <w:t># When done=True, check who won</w:t>
        <w:br/>
        <w:t>if result.done:</w:t>
        <w:br/>
        <w:t xml:space="preserve">    awards = result.observation.market_summary.get('awards', {})</w:t>
        <w:br/>
        <w:t xml:space="preserve">    print(f'Champion: {awards["market_champion"]["agent_id"]}')</w:t>
        <w:br/>
      </w:r>
    </w:p>
    <w:p>
      <w:pPr>
        <w:pStyle w:val="Heading2"/>
      </w:pPr>
      <w:r>
        <w:t>1.7  Step 6 — Write the Reward Functions (rewards.py)</w:t>
      </w:r>
    </w:p>
    <w:p>
      <w:r>
        <w:t>The reward functions tell the training algorithm what good behavior looks like. MarketForge uses five reward functions, each measuring a different aspect: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Function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Weight</w:t>
            </w:r>
          </w:p>
        </w:tc>
        <w:tc>
          <w:tcPr>
            <w:tcW w:type="dxa" w:w="561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It Measures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reward_from_env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20"/>
              </w:rPr>
              <w:t>40%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sz w:val="20"/>
              </w:rPr>
              <w:t>Direct profit/loss from each trade (environment feedback)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reward_valid_json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sz w:val="20"/>
              </w:rPr>
              <w:t>Did the agent produce a valid JSON action? (format accuracy)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reward_strategic_depth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sz w:val="20"/>
              </w:rPr>
              <w:t>Did the agent use advanced actions like negotiate or propose_coalition?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reward_event_response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sz w:val="20"/>
              </w:rPr>
              <w:t>Did the agent adapt to market events (e.g., buy wheat during drought)?</w:t>
            </w:r>
          </w:p>
        </w:tc>
      </w:tr>
      <w:tr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reward_wealth_growth</w:t>
            </w:r>
          </w:p>
        </w:tc>
        <w:tc>
          <w:tcPr>
            <w:tcW w:type="dxa" w:w="1008"/>
          </w:tcPr>
          <w:p>
            <w:r>
              <w:rPr>
                <w:rFonts w:ascii="Calibri" w:hAnsi="Calibri"/>
                <w:sz w:val="20"/>
              </w:rPr>
              <w:t>10%</w:t>
            </w:r>
          </w:p>
        </w:tc>
        <w:tc>
          <w:tcPr>
            <w:tcW w:type="dxa" w:w="5616"/>
          </w:tcPr>
          <w:p>
            <w:r>
              <w:rPr>
                <w:rFonts w:ascii="Calibri" w:hAnsi="Calibri"/>
                <w:sz w:val="20"/>
              </w:rPr>
              <w:t>Did the agent's total wealth increase over the episode?</w:t>
            </w:r>
          </w:p>
        </w:tc>
      </w:tr>
    </w:tbl>
    <w:p/>
    <w:p>
      <w:r>
        <w:t>Test the reward functions: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python3 -c "</w:t>
        <w:br/>
        <w:t>from rewards import reward_valid_json, reward_strategic_depth</w:t>
        <w:br/>
        <w:br/>
        <w:t># Test valid JSON reward</w:t>
        <w:br/>
        <w:t>good = ['{\"action_type\":\"buy\",\"commodity\":\"wheat\",\"price\":10,\"quantity\":5}']</w:t>
        <w:br/>
        <w:t>bad  = ['this is not json']</w:t>
        <w:br/>
        <w:t>print(f'Good action reward: {reward_valid_json(good)}')</w:t>
        <w:br/>
        <w:t>print(f'Bad action reward:  {reward_valid_json(bad)}')</w:t>
        <w:br/>
        <w:t>"</w:t>
        <w:br/>
      </w:r>
    </w:p>
    <w:p>
      <w:pPr>
        <w:pStyle w:val="Heading2"/>
      </w:pPr>
      <w:r>
        <w:t>1.8  Step 7 — Build the Visual Dashboard (app_visual.py)</w:t>
      </w:r>
    </w:p>
    <w:p>
      <w:r>
        <w:t>The Gradio dashboard provides a visual playground for running simulations, manually controlling agents, and viewing rich charts. It runs on port 7860.</w:t>
      </w:r>
    </w:p>
    <w:p>
      <w:r>
        <w:t>The dashboard has three tabs: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Tab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How to Use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Simulation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Run automated simulation with AI agents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Set rounds (10-100), click 'Run Simulation'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Manual Control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Control individual agents yourself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Select agent, action, commodity, price, quantity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Environment Info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Documentation and reference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Read about rules, actions, awards, scoring</w:t>
            </w:r>
          </w:p>
        </w:tc>
      </w:tr>
    </w:tbl>
    <w:p/>
    <w:p>
      <w:r>
        <w:t>The dashboard shows 6 chart panels: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Panel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Chart</w:t>
            </w:r>
          </w:p>
        </w:tc>
        <w:tc>
          <w:tcPr>
            <w:tcW w:type="dxa" w:w="590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It Shows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Commodity Prices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Price trends for wheat, iron, timber, oil over time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Wealth Race (Award 1)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Each agent's total wealth per round, champion highlighted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Average Reward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Mean reward across agents per round with moving average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Market Activity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Cumulative trades, active coalitions, compound goods produced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Strategic Scores (Award 2)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Horizontal bar chart of strategic score per agent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sz w:val="20"/>
              </w:rPr>
              <w:t>Action Accuracy</w:t>
            </w:r>
          </w:p>
        </w:tc>
        <w:tc>
          <w:tcPr>
            <w:tcW w:type="dxa" w:w="5904"/>
          </w:tcPr>
          <w:p>
            <w:r>
              <w:rPr>
                <w:rFonts w:ascii="Calibri" w:hAnsi="Calibri"/>
                <w:sz w:val="20"/>
              </w:rPr>
              <w:t>% of valid actions per agent (green/yellow/red)</w:t>
            </w:r>
          </w:p>
        </w:tc>
      </w:tr>
    </w:tbl>
    <w:p/>
    <w:p>
      <w:r>
        <w:t>Launch the dashboard: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cd market-forge-openenv</w:t>
        <w:br/>
        <w:t>python3 app_visual.py</w:t>
        <w:br/>
        <w:br/>
        <w:t># Then open in your browser:</w:t>
        <w:br/>
        <w:t>#   http://localhost:7860</w:t>
        <w:br/>
      </w:r>
    </w:p>
    <w:p>
      <w:pPr>
        <w:pStyle w:val="Heading2"/>
      </w:pPr>
      <w:r>
        <w:t>1.9  Step 8 — Create the Training Script (train_market_forge.py)</w:t>
      </w:r>
    </w:p>
    <w:p>
      <w:r>
        <w:t>The training script uses HuggingFace TRL's GRPOTrainer to train an LLM agent to make smart trading decisions. It follows the same pattern as the official OpenEnv Wordle GRPO notebook.</w:t>
      </w:r>
    </w:p>
    <w:p>
      <w:r>
        <w:t>Training flow:</w:t>
      </w:r>
    </w:p>
    <w:p>
      <w:r>
        <w:t>1. Generate 256 diverse market scenarios as training prompts</w:t>
        <w:br/>
        <w:t>2. For each prompt: the LLM generates an action (JSON) -&gt; environment steps -&gt; reward is collected</w:t>
        <w:br/>
        <w:t>3. Multi-turn episodes: 6 actions per game (agent sees feedback and adapts)</w:t>
        <w:br/>
        <w:t>4. Three reward signals combined: environment reward + format accuracy + strategic depth</w:t>
        <w:br/>
        <w:t>5. GRPO optimizer updates the policy using group relative advantage</w:t>
        <w:br/>
        <w:t>6. The env_mask mechanism ensures only the agent's tokens are optimized (not environment feedback)</w:t>
      </w:r>
    </w:p>
    <w:p>
      <w:r>
        <w:t>Run training: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Requires GPU (Google Colab T4/A100 recommended)</w:t>
        <w:br/>
        <w:t>pip install trl transformers datasets accelerate</w:t>
        <w:br/>
        <w:br/>
        <w:t>cd market-forge-openenv</w:t>
        <w:br/>
        <w:t>python3 train_market_forge.py</w:t>
        <w:br/>
        <w:br/>
        <w:t># Training output will be saved to: ./market-forge-agent/</w:t>
        <w:br/>
      </w:r>
    </w:p>
    <w:p>
      <w:pPr>
        <w:pStyle w:val="Heading2"/>
      </w:pPr>
      <w:r>
        <w:t>1.10  Step 9 — Dockerize for Deployment</w:t>
      </w:r>
    </w:p>
    <w:p>
      <w:r>
        <w:t>The Dockerfile bundles everything into a single container that runs both the API server (port 8000) and the Gradio dashboard (port 7860).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Build the Docker image</w:t>
        <w:br/>
        <w:t>cd market-forge-openenv</w:t>
        <w:br/>
        <w:t>docker build -t marketforge .</w:t>
        <w:br/>
        <w:br/>
        <w:t># Run the container</w:t>
        <w:br/>
        <w:t>docker run -p 7860:7860 -p 8000:8000 marketforge</w:t>
        <w:br/>
        <w:br/>
        <w:t># Access:</w:t>
        <w:br/>
        <w:t>#   Dashboard: http://localhost:7860</w:t>
        <w:br/>
        <w:t>#   API:       http://localhost:8000/health</w:t>
        <w:br/>
      </w:r>
    </w:p>
    <w:p>
      <w:pPr>
        <w:pStyle w:val="Heading2"/>
      </w:pPr>
      <w:r>
        <w:t>1.11  Step 10 — Run and Test Everything</w:t>
      </w:r>
    </w:p>
    <w:p>
      <w:r>
        <w:t>Complete verification script — copy and run this to test all components: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cd market-forge-openenv</w:t>
        <w:br/>
        <w:t>python3 &lt;&lt; 'EOF'</w:t>
        <w:br/>
        <w:t>import sys</w:t>
        <w:br/>
        <w:br/>
        <w:t># Test 1: Models</w:t>
        <w:br/>
        <w:t>from models import MarketAction, MarketObservation, MarketState</w:t>
        <w:br/>
        <w:t>a = MarketAction(agent_id='test', action_type='buy', commodity='wheat', price=10, quantity=5)</w:t>
        <w:br/>
        <w:t>assert a.action_type == 'buy'</w:t>
        <w:br/>
        <w:t>print('[PASS] Test 1: Models load correctly')</w:t>
        <w:br/>
        <w:br/>
        <w:t># Test 2: Environment reset</w:t>
        <w:br/>
        <w:t>from server.market_environment import MarketEnvironment, COMMODITIES, AGENT_ROLES</w:t>
        <w:br/>
        <w:t>env = MarketEnvironment()</w:t>
        <w:br/>
        <w:t>obs = env.reset(max_rounds=10)</w:t>
        <w:br/>
        <w:t>assert obs.round_number == 0</w:t>
        <w:br/>
        <w:t>assert obs.cash &gt; 0</w:t>
        <w:br/>
        <w:t>print('[PASS] Test 2: Environment resets correctly')</w:t>
        <w:br/>
        <w:br/>
        <w:t># Test 3: Step with buy action</w:t>
        <w:br/>
        <w:t>action = MarketAction(agent_id='trader_1', action_type='buy',</w:t>
        <w:br/>
        <w:t xml:space="preserve">                      commodity='wheat', price=12.0, quantity=3)</w:t>
        <w:br/>
        <w:t>obs = env.step(action)</w:t>
        <w:br/>
        <w:t>assert hasattr(obs, 'reward')</w:t>
        <w:br/>
        <w:t>print('[PASS] Test 3: Step executes correctly')</w:t>
        <w:br/>
        <w:br/>
        <w:t># Test 4: Step with sell action</w:t>
        <w:br/>
        <w:t>action = MarketAction(agent_id='producer_wheat', action_type='sell',</w:t>
        <w:br/>
        <w:t xml:space="preserve">                      commodity='wheat', price=9.0, quantity=5)</w:t>
        <w:br/>
        <w:t>obs = env.step(action)</w:t>
        <w:br/>
        <w:t>print('[PASS] Test 4: Sell action works')</w:t>
        <w:br/>
        <w:br/>
        <w:t># Test 5: Produce compound good</w:t>
        <w:br/>
        <w:t># Give consumer ingredients first</w:t>
        <w:br/>
        <w:t>env._state.agents['consumer_1']['inventory']['wheat'] = 10</w:t>
        <w:br/>
        <w:t>env._state.agents['consumer_1']['inventory']['oil'] = 5</w:t>
        <w:br/>
        <w:t>action = MarketAction(agent_id='consumer_1', action_type='produce', compound_good='bread')</w:t>
        <w:br/>
        <w:t>obs = env.step(action)</w:t>
        <w:br/>
        <w:t>print('[PASS] Test 5: Production works')</w:t>
        <w:br/>
        <w:br/>
        <w:t># Test 6: Negotiate</w:t>
        <w:br/>
        <w:t>action = MarketAction(agent_id='consumer_2', action_type='negotiate',</w:t>
        <w:br/>
        <w:t xml:space="preserve">                      target_agent='producer_iron', commodity='iron',</w:t>
        <w:br/>
        <w:t xml:space="preserve">                      price=13.0, quantity=5, message='Need iron for tools')</w:t>
        <w:br/>
        <w:t>obs = env.step(action)</w:t>
        <w:br/>
        <w:t>print('[PASS] Test 6: Negotiation works')</w:t>
        <w:br/>
        <w:br/>
        <w:t># Test 7: Coalition</w:t>
        <w:br/>
        <w:t>action = MarketAction(agent_id='speculator_1', action_type='propose_coalition',</w:t>
        <w:br/>
        <w:t xml:space="preserve">                      message='Speculator alliance')</w:t>
        <w:br/>
        <w:t>obs = env.step(action)</w:t>
        <w:br/>
        <w:t>print('[PASS] Test 7: Coalition creation works')</w:t>
        <w:br/>
        <w:br/>
        <w:t># Test 8: Awards</w:t>
        <w:br/>
        <w:t>awards = env.compute_awards()</w:t>
        <w:br/>
        <w:t>assert 'market_champion' in awards</w:t>
        <w:br/>
        <w:t>assert 'master_strategist' in awards</w:t>
        <w:br/>
        <w:t>print('[PASS] Test 8: Awards compute correctly')</w:t>
        <w:br/>
        <w:br/>
        <w:t># Test 9: Leaderboard</w:t>
        <w:br/>
        <w:t>lb = env.compute_leaderboard()</w:t>
        <w:br/>
        <w:t>assert len(lb) &gt; 0</w:t>
        <w:br/>
        <w:t>assert lb[0]['rank'] == 1</w:t>
        <w:br/>
        <w:t>print('[PASS] Test 9: Leaderboard ranks correctly')</w:t>
        <w:br/>
        <w:br/>
        <w:t># Test 10: Accuracy</w:t>
        <w:br/>
        <w:t>acc = env.compute_accuracy()</w:t>
        <w:br/>
        <w:t>assert all(0 &lt;= v &lt;= 1 for v in acc.values())</w:t>
        <w:br/>
        <w:t>print('[PASS] Test 10: Accuracy tracking works')</w:t>
        <w:br/>
        <w:br/>
        <w:t># Test 11: Client class</w:t>
        <w:br/>
        <w:t>from client import MarketForgeEnv</w:t>
        <w:br/>
        <w:t>print('[PASS] Test 11: Client imports correctly')</w:t>
        <w:br/>
        <w:br/>
        <w:t># Test 12: Rewards</w:t>
        <w:br/>
        <w:t>from rewards import reward_valid_json, reward_strategic_depth</w:t>
        <w:br/>
        <w:t>r = reward_valid_json(['{"action_type":"buy","commodity":"wheat","price":10,"quantity":5}'])</w:t>
        <w:br/>
        <w:t>assert r[0] &gt; 0</w:t>
        <w:br/>
        <w:t>print('[PASS] Test 12: Reward functions work')</w:t>
        <w:br/>
        <w:br/>
        <w:t>print()</w:t>
        <w:br/>
        <w:t>print('=' * 50)</w:t>
        <w:br/>
        <w:t>print('  ALL 12 TESTS PASSED - MarketForge is ready!')</w:t>
        <w:br/>
        <w:t>print('=' * 50)</w:t>
        <w:br/>
        <w:t>EOF</w:t>
        <w:br/>
      </w:r>
    </w:p>
    <w:p>
      <w:r>
        <w:br w:type="page"/>
      </w:r>
    </w:p>
    <w:p>
      <w:pPr>
        <w:pStyle w:val="Heading1"/>
      </w:pPr>
      <w:r>
        <w:t>Part 2: Business User Playbook — Trading in MarketForge</w:t>
      </w:r>
    </w:p>
    <w:p>
      <w:r>
        <w:t>This section is written for business users, traders, and non-technical team members who want to use MarketForge as a trading playground. No coding is required — everything is done through the visual dashboard.</w:t>
      </w:r>
    </w:p>
    <w:p>
      <w:pPr>
        <w:pStyle w:val="Heading2"/>
      </w:pPr>
      <w:r>
        <w:t>2.1  Meet the Trading Personas</w:t>
      </w:r>
    </w:p>
    <w:p>
      <w:r>
        <w:t>MarketForge simulates a realistic multi-commodity marketplace with eight participants, each playing a different business role: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Persona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403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Business Objective</w:t>
            </w:r>
          </w:p>
        </w:tc>
        <w:tc>
          <w:tcPr>
            <w:tcW w:type="dxa" w:w="230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Starting Position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Wheat Farmer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Producer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Grow and sell wheat at the best price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$500 cash + 40 wheat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Iron Miner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Producer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Mine and sell iron ore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$500 cash + 40 iron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Timber Mill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Producer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Harvest and sell timber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$500 cash + 40 timber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Oil Driller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Producer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Extract and sell crude oil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$500 cash + 40 oil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Bakery Chain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Consumer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Buy wheat + oil to bake bread (profit: $35/unit)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$1,000 cash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Tool Maker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Consumer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Buy iron + timber to make tools (profit: $50/unit)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$1,000 cash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Commodities Trader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Trader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Buy low, sell high across all commodities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$800 cash + 5 of each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Market Speculator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Speculator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sz w:val="20"/>
              </w:rPr>
              <w:t>Profit from price swings and market events</w:t>
            </w:r>
          </w:p>
        </w:tc>
        <w:tc>
          <w:tcPr>
            <w:tcW w:type="dxa" w:w="2304"/>
          </w:tcPr>
          <w:p>
            <w:r>
              <w:rPr>
                <w:rFonts w:ascii="Calibri" w:hAnsi="Calibri"/>
                <w:sz w:val="20"/>
              </w:rPr>
              <w:t>$1,500 cash</w:t>
            </w:r>
          </w:p>
        </w:tc>
      </w:tr>
    </w:tbl>
    <w:p/>
    <w:p>
      <w:r>
        <w:t>These personas interact through four types of behavior: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Behavior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It Means</w:t>
            </w:r>
          </w:p>
        </w:tc>
        <w:tc>
          <w:tcPr>
            <w:tcW w:type="dxa" w:w="374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Business Example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Competition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Trading on the open market (buy/sell orders)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Bidding for wheat in an auction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Cooperation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Combining raw materials into valuable products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A bakery buying wheat + oil to make bread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Negotiation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Making deals directly with another player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Agreeing on a bulk discount with a supplier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Coalition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Forming alliances for collective bargaining</w:t>
            </w:r>
          </w:p>
        </w:tc>
        <w:tc>
          <w:tcPr>
            <w:tcW w:type="dxa" w:w="3744"/>
          </w:tcPr>
          <w:p>
            <w:r>
              <w:rPr>
                <w:rFonts w:ascii="Calibri" w:hAnsi="Calibri"/>
                <w:sz w:val="20"/>
              </w:rPr>
              <w:t>Multiple buyers pooling orders for leverage</w:t>
            </w:r>
          </w:p>
        </w:tc>
      </w:tr>
    </w:tbl>
    <w:p/>
    <w:p>
      <w:pPr>
        <w:pStyle w:val="Heading2"/>
      </w:pPr>
      <w:r>
        <w:t>2.2  How to Launch the Trading Playground</w:t>
      </w:r>
    </w:p>
    <w:p>
      <w:r>
        <w:t>To start the trading playground, run one command: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cd market-forge-openenv</w:t>
        <w:br/>
        <w:t>python3 app_visual.py</w:t>
        <w:br/>
      </w:r>
    </w:p>
    <w:p>
      <w:r>
        <w:t>Then open your browser and go to: http://localhost:7860</w:t>
      </w:r>
    </w:p>
    <w:p>
      <w:r>
        <w:t>You will see the MarketForge dashboard with three tabs: Simulation, Manual Control, and Environment Info.</w:t>
      </w:r>
    </w:p>
    <w:p>
      <w:pPr>
        <w:pStyle w:val="Heading2"/>
      </w:pPr>
      <w:r>
        <w:t>2.3  Running an Automated Simulation</w:t>
      </w:r>
    </w:p>
    <w:p>
      <w:r>
        <w:t>In the Simulation tab, you can watch all 8 trading personas compete against each other. The AI agents make decisions automatically based on their role-specific strategies.</w:t>
      </w:r>
    </w:p>
    <w:p>
      <w:r>
        <w:t>How to run a simulation:</w:t>
      </w:r>
    </w:p>
    <w:p>
      <w:r>
        <w:t>1. Open the Simulation tab</w:t>
        <w:br/>
        <w:t>2. Set the number of rounds using the slider (default: 30, range: 10-100)</w:t>
        <w:br/>
        <w:t>3. Click the 'Run Simulation' button</w:t>
        <w:br/>
        <w:t>4. Wait for the simulation to complete (usually 5-15 seconds)</w:t>
        <w:br/>
        <w:t>5. Review the results: Awards, Leaderboard, Charts, Activity Log, Event Timeline</w:t>
      </w:r>
    </w:p>
    <w:p>
      <w:r>
        <w:t>After the simulation, you will see:</w:t>
      </w:r>
    </w:p>
    <w:p>
      <w:r>
        <w:t>- Awards: Who won the Market Champion (most wealth) and Master Strategist (best strategy)</w:t>
        <w:br/>
        <w:t>- Leaderboard: All 8 agents ranked by wealth, with their strategic scores and accuracy</w:t>
        <w:br/>
        <w:t>- Charts: 6 panels showing price trends, wealth race, rewards, activity, strategies, accuracy</w:t>
        <w:br/>
        <w:t>- Activity Log: Recent trades, negotiations, and coalition formations</w:t>
        <w:br/>
        <w:t>- Event Timeline: What market events happened each round (droughts, embargoes, surpluses)</w:t>
      </w:r>
    </w:p>
    <w:p>
      <w:pPr>
        <w:pStyle w:val="Heading2"/>
      </w:pPr>
      <w:r>
        <w:t>2.4  Manual Trading — Make Your Own Decisions</w:t>
      </w:r>
    </w:p>
    <w:p>
      <w:r>
        <w:t>In the Manual Control tab, you can step into the shoes of any trading persona and make decisions yourself. This is like playing a trading video game.</w:t>
      </w:r>
    </w:p>
    <w:p>
      <w:r>
        <w:t>Step-by-step guide to manual trading:</w:t>
      </w:r>
    </w:p>
    <w:p>
      <w:r>
        <w:t>1. First, run a quick reset: go to the Simulation tab, set rounds to 10, click 'Run Simulation' to initialize the market with some activity.</w:t>
        <w:br/>
        <w:br/>
        <w:t>2. Switch to the Manual Control tab.</w:t>
        <w:br/>
        <w:br/>
        <w:t>3. Select your agent from the dropdown (e.g., 'trader_1').</w:t>
        <w:br/>
        <w:br/>
        <w:t>4. Choose an action type: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When to Use It</w:t>
            </w:r>
          </w:p>
        </w:tc>
        <w:tc>
          <w:tcPr>
            <w:tcW w:type="dxa" w:w="417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to Fill In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buy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You want to purchase a commodity</w:t>
            </w:r>
          </w:p>
        </w:tc>
        <w:tc>
          <w:tcPr>
            <w:tcW w:type="dxa" w:w="4176"/>
          </w:tcPr>
          <w:p>
            <w:r>
              <w:rPr>
                <w:rFonts w:ascii="Calibri" w:hAnsi="Calibri"/>
                <w:sz w:val="20"/>
              </w:rPr>
              <w:t>Commodity, Price, Quantity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sell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You want to sell a commodity you hold</w:t>
            </w:r>
          </w:p>
        </w:tc>
        <w:tc>
          <w:tcPr>
            <w:tcW w:type="dxa" w:w="4176"/>
          </w:tcPr>
          <w:p>
            <w:r>
              <w:rPr>
                <w:rFonts w:ascii="Calibri" w:hAnsi="Calibri"/>
                <w:sz w:val="20"/>
              </w:rPr>
              <w:t>Commodity, Price, Quantity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produce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You have raw materials and want to craft a product</w:t>
            </w:r>
          </w:p>
        </w:tc>
        <w:tc>
          <w:tcPr>
            <w:tcW w:type="dxa" w:w="4176"/>
          </w:tcPr>
          <w:p>
            <w:r>
              <w:rPr>
                <w:rFonts w:ascii="Calibri" w:hAnsi="Calibri"/>
                <w:sz w:val="20"/>
              </w:rPr>
              <w:t>Commodity = compound good name (bread/tools/furniture)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negotiate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You want to propose a deal to another agent</w:t>
            </w:r>
          </w:p>
        </w:tc>
        <w:tc>
          <w:tcPr>
            <w:tcW w:type="dxa" w:w="4176"/>
          </w:tcPr>
          <w:p>
            <w:r>
              <w:rPr>
                <w:rFonts w:ascii="Calibri" w:hAnsi="Calibri"/>
                <w:sz w:val="20"/>
              </w:rPr>
              <w:t>Commodity, Price, Qty, Target Agent, Message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propose_coalition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You want to form an alliance</w:t>
            </w:r>
          </w:p>
        </w:tc>
        <w:tc>
          <w:tcPr>
            <w:tcW w:type="dxa" w:w="4176"/>
          </w:tcPr>
          <w:p>
            <w:r>
              <w:rPr>
                <w:rFonts w:ascii="Calibri" w:hAnsi="Calibri"/>
                <w:sz w:val="20"/>
              </w:rPr>
              <w:t>Message (describe your alliance purpose)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  <w:tc>
          <w:tcPr>
            <w:tcW w:type="dxa" w:w="3312"/>
          </w:tcPr>
          <w:p>
            <w:r>
              <w:rPr>
                <w:rFonts w:ascii="Calibri" w:hAnsi="Calibri"/>
                <w:sz w:val="20"/>
              </w:rPr>
              <w:t>You want to skip this turn</w:t>
            </w:r>
          </w:p>
        </w:tc>
        <w:tc>
          <w:tcPr>
            <w:tcW w:type="dxa" w:w="4176"/>
          </w:tcPr>
          <w:p>
            <w:r>
              <w:rPr>
                <w:rFonts w:ascii="Calibri" w:hAnsi="Calibri"/>
                <w:sz w:val="20"/>
              </w:rPr>
              <w:t>Nothing</w:t>
            </w:r>
          </w:p>
        </w:tc>
      </w:tr>
    </w:tbl>
    <w:p/>
    <w:p>
      <w:r>
        <w:t>5. Fill in the details (commodity, price, quantity).</w:t>
        <w:br/>
        <w:t>6. Click 'Execute Action'.</w:t>
        <w:br/>
        <w:t>7. Read the result: your reward, new cash balance, inventory, and the current market event.</w:t>
      </w:r>
    </w:p>
    <w:p>
      <w:r>
        <w:t>Example manual trade:</w:t>
      </w:r>
    </w:p>
    <w:p>
      <w:r>
        <w:t>- Agent: trader_1</w:t>
        <w:br/>
        <w:t>- Action: buy</w:t>
        <w:br/>
        <w:t>- Commodity: wheat</w:t>
        <w:br/>
        <w:t>- Price: 11.00</w:t>
        <w:br/>
        <w:t>- Quantity: 5</w:t>
        <w:br/>
        <w:t>- Click 'Execute Action'</w:t>
        <w:br/>
        <w:t>- Result: Reward: 0.020, Cash: $793.50, Inventory: {wheat: 10, iron: 5, ...}</w:t>
      </w:r>
    </w:p>
    <w:p>
      <w:pPr>
        <w:pStyle w:val="Heading2"/>
      </w:pPr>
      <w:r>
        <w:t>2.5  Understanding the Dashboard Charts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Chart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to Look For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Business Insight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Commodity Prices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Trends going up or down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20"/>
              </w:rPr>
              <w:t>Which commodities are appreciating? Buy before a rise, sell before a drop.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Wealth Race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Who is leading? Whose wealth is growing fastest?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20"/>
              </w:rPr>
              <w:t>The agent with the boldest line is the Market Champion.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Average Reward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Is the trend going up?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20"/>
              </w:rPr>
              <w:t>Rising rewards mean agents are making better decisions each round.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Market Activity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Trade volume, coalition count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20"/>
              </w:rPr>
              <w:t>High activity = liquid market. Low activity = opportunities for negotiation.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Strategic Scores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Gold bar = Master Strategist winner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20"/>
              </w:rPr>
              <w:t>Higher scores mean better overall trading skill (not just wealth).</w:t>
            </w:r>
          </w:p>
        </w:tc>
      </w:tr>
      <w:tr>
        <w:tc>
          <w:tcPr>
            <w:tcW w:type="dxa" w:w="1872"/>
          </w:tcPr>
          <w:p>
            <w:r>
              <w:rPr>
                <w:rFonts w:ascii="Calibri" w:hAnsi="Calibri"/>
                <w:sz w:val="20"/>
              </w:rPr>
              <w:t>Action Accuracy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Green = good, Yellow = okay, Red = poor</w:t>
            </w:r>
          </w:p>
        </w:tc>
        <w:tc>
          <w:tcPr>
            <w:tcW w:type="dxa" w:w="4464"/>
          </w:tcPr>
          <w:p>
            <w:r>
              <w:rPr>
                <w:rFonts w:ascii="Calibri" w:hAnsi="Calibri"/>
                <w:sz w:val="20"/>
              </w:rPr>
              <w:t>Shows what % of actions were valid. Higher = more reliable agent.</w:t>
            </w:r>
          </w:p>
        </w:tc>
      </w:tr>
    </w:tbl>
    <w:p/>
    <w:p>
      <w:pPr>
        <w:pStyle w:val="Heading2"/>
      </w:pPr>
      <w:r>
        <w:t>2.6  How Awards Work — Winning the Game</w:t>
      </w:r>
    </w:p>
    <w:p>
      <w:r>
        <w:t>MarketForge has two awards that determine who wins the game:</w:t>
      </w:r>
    </w:p>
    <w:p/>
    <w:p>
      <w:r>
        <w:rPr>
          <w:b/>
          <w:color w:val="DAA520"/>
          <w:sz w:val="26"/>
        </w:rPr>
        <w:t>Award 1: Market Champion (The Wealthiest Player)</w:t>
      </w:r>
    </w:p>
    <w:p>
      <w:r>
        <w:t>The agent with the highest total wealth at the end of the game wins. Total wealth is calculated as:</w:t>
        <w:br/>
        <w:br/>
        <w:t xml:space="preserve">    Total Wealth = Cash + Market Value of Inventory + Value of Compound Goods</w:t>
        <w:br/>
        <w:br/>
        <w:t>This award rewards agents that make profitable trades, accumulate valuable inventory, and manage their cash wisely.</w:t>
      </w:r>
    </w:p>
    <w:p>
      <w:r>
        <w:rPr>
          <w:b/>
          <w:color w:val="4A9ED9"/>
          <w:sz w:val="26"/>
        </w:rPr>
        <w:t>Award 2: Master Strategist (The Smartest Player)</w:t>
      </w:r>
    </w:p>
    <w:p>
      <w:r>
        <w:t>The agent with the best composite strategic score wins. The score is calculated from four components:</w:t>
        <w:br/>
        <w:br/>
        <w:t xml:space="preserve">    Strategic Score = 35% Trade Efficiency</w:t>
        <w:br/>
        <w:t xml:space="preserve">                    + 25% Negotiation Mastery</w:t>
        <w:br/>
        <w:t xml:space="preserve">                    + 20% Cooperation Index</w:t>
        <w:br/>
        <w:t xml:space="preserve">                    + 20% Event Adaptability</w:t>
        <w:br/>
        <w:br/>
        <w:t>This award values well-rounded strategy over pure wealth. An agent that negotiates well, forms effective partnerships, and adapts to market events can win this even without the most money.</w:t>
      </w:r>
    </w:p>
    <w:p>
      <w:pPr>
        <w:pStyle w:val="Heading2"/>
      </w:pPr>
      <w:r>
        <w:t>2.7  Reading the Leaderboard</w:t>
      </w:r>
    </w:p>
    <w:p>
      <w:r>
        <w:t>After every simulation, the Leaderboard ranks all 8 agents. Here's how to read it: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Column</w:t>
            </w:r>
          </w:p>
        </w:tc>
        <w:tc>
          <w:tcPr>
            <w:tcW w:type="dxa" w:w="777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It Means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Rank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20"/>
              </w:rPr>
              <w:t>Position (1 = best)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Agent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20"/>
              </w:rPr>
              <w:t>The agent's name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Role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20"/>
              </w:rPr>
              <w:t>Producer, Consumer, Trader, or Speculator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Wealth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20"/>
              </w:rPr>
              <w:t>Total value (cash + inventory + compounds) at game end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Strategic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20"/>
              </w:rPr>
              <w:t>Composite skill score (0 to 1, higher = better)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Accuracy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20"/>
              </w:rPr>
              <w:t>% of valid actions out of total actions taken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Awards</w:t>
            </w:r>
          </w:p>
        </w:tc>
        <w:tc>
          <w:tcPr>
            <w:tcW w:type="dxa" w:w="7776"/>
          </w:tcPr>
          <w:p>
            <w:r>
              <w:rPr>
                <w:rFonts w:ascii="Calibri" w:hAnsi="Calibri"/>
                <w:sz w:val="20"/>
              </w:rPr>
              <w:t>Which awards this agent won (Champion, Strategist, or none)</w:t>
            </w:r>
          </w:p>
        </w:tc>
      </w:tr>
    </w:tbl>
    <w:p/>
    <w:p>
      <w:pPr>
        <w:pStyle w:val="Heading2"/>
      </w:pPr>
      <w:r>
        <w:t>2.8  Trading Strategy Tips for Business Users</w:t>
      </w:r>
    </w:p>
    <w:p>
      <w:r>
        <w:t>Here are proven strategies that work well in the MarketForge simulation:</w:t>
      </w:r>
    </w:p>
    <w:p>
      <w:r>
        <w:rPr>
          <w:b/>
        </w:rPr>
        <w:t xml:space="preserve">For Producers: </w:t>
      </w:r>
      <w:r>
        <w:t>Sell your specialty commodity when prices are high. Watch for demand surges (events that increase demand for your product). Consider forming producer coalitions to stabilize prices.</w:t>
      </w:r>
    </w:p>
    <w:p>
      <w:r>
        <w:rPr>
          <w:b/>
        </w:rPr>
        <w:t xml:space="preserve">For Consumers: </w:t>
      </w:r>
      <w:r>
        <w:t>Buy raw materials when prices dip. Always check if you have enough ingredients to produce compound goods — bread ($35), tools ($50), and furniture ($45) are worth much more than raw materials.</w:t>
      </w:r>
    </w:p>
    <w:p>
      <w:r>
        <w:rPr>
          <w:b/>
        </w:rPr>
        <w:t xml:space="preserve">For Traders: </w:t>
      </w:r>
      <w:r>
        <w:t>Look for arbitrage: buy when the asking price is low, sell when the bid price is high. React to events — buy commodities before a supply shock drives prices up.</w:t>
      </w:r>
    </w:p>
    <w:p>
      <w:r>
        <w:rPr>
          <w:b/>
        </w:rPr>
        <w:t xml:space="preserve">For Speculators: </w:t>
      </w:r>
      <w:r>
        <w:t>Use event information aggressively. When you see 'Drought reduces wheat supply by 30%', buy wheat immediately — the price will rise. Sell before oversupply events.</w:t>
      </w:r>
    </w:p>
    <w:p>
      <w:r>
        <w:rPr>
          <w:b/>
        </w:rPr>
        <w:t xml:space="preserve">For Everyone: </w:t>
      </w:r>
      <w:r>
        <w:t>Negotiate deals for better prices than the open market. Form coalitions for bulk buying power. Keep your reputation high by honoring deals — broken contracts hurt your score.</w:t>
      </w:r>
    </w:p>
    <w:p>
      <w:r>
        <w:br w:type="page"/>
      </w:r>
    </w:p>
    <w:p>
      <w:pPr>
        <w:pStyle w:val="Heading1"/>
      </w:pPr>
      <w:r>
        <w:t>Part 3: Developer Guide — Building and Training Models</w:t>
      </w:r>
    </w:p>
    <w:p>
      <w:r>
        <w:t>This section is for technical developers who want to build custom agents, train LLM models, and extend the MarketForge environment.</w:t>
      </w:r>
    </w:p>
    <w:p>
      <w:pPr>
        <w:pStyle w:val="Heading2"/>
      </w:pPr>
      <w:r>
        <w:t>3.1  Architecture Overview for Developers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 xml:space="preserve">                    MarketForge Architecture</w:t>
        <w:br/>
        <w:t xml:space="preserve">                    ========================</w:t>
        <w:br/>
        <w:br/>
        <w:t xml:space="preserve">  [Your Agent]                                    [MarketForge Server]</w:t>
        <w:br/>
        <w:t xml:space="preserve">  ============                                    ====================</w:t>
        <w:br/>
        <w:t xml:space="preserve">                                                         |</w:t>
        <w:br/>
        <w:t xml:space="preserve">  LLM / Script / Bot                             MarketEnvironment</w:t>
        <w:br/>
        <w:t xml:space="preserve">       |                                                |</w:t>
        <w:br/>
        <w:t xml:space="preserve">       |  MarketAction (JSON)                    +------+------+</w:t>
        <w:br/>
        <w:t xml:space="preserve">       +------------&gt;  HTTP POST /step  -------&gt; | Order Books |</w:t>
        <w:br/>
        <w:t xml:space="preserve">       |                                         | Trade Match |</w:t>
        <w:br/>
        <w:t xml:space="preserve">       |  MarketObservation (JSON)                | Coalitions  |</w:t>
        <w:br/>
        <w:t xml:space="preserve">       &lt;------------  HTTP Response  &lt;----------- | Awards      |</w:t>
        <w:br/>
        <w:t xml:space="preserve">       |                                         | Scoring     |</w:t>
        <w:br/>
        <w:t xml:space="preserve">       v                                         +-------------+</w:t>
        <w:br/>
        <w:t xml:space="preserve">  [Decide Next Action]                                  |</w:t>
        <w:br/>
        <w:t xml:space="preserve">       |                                         [Gradio Dashboard]</w:t>
        <w:br/>
        <w:t xml:space="preserve">       v                                           port 7860</w:t>
        <w:br/>
        <w:t xml:space="preserve">  [GRPO Training]</w:t>
        <w:br/>
        <w:t xml:space="preserve">  (reward -&gt; optimize policy)</w:t>
        <w:br/>
      </w:r>
    </w:p>
    <w:p>
      <w:pPr>
        <w:pStyle w:val="Heading2"/>
      </w:pPr>
      <w:r>
        <w:t>3.2  Connecting to the Environment via HTTP API</w:t>
      </w:r>
    </w:p>
    <w:p>
      <w:r>
        <w:t>Developers can connect to MarketForge from any language using the HTTP API.</w:t>
      </w:r>
    </w:p>
    <w:p>
      <w:r>
        <w:t>Python example: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import requests</w:t>
        <w:br/>
        <w:t>import json</w:t>
        <w:br/>
        <w:br/>
        <w:t>BASE_URL = 'http://localhost:8000'</w:t>
        <w:br/>
        <w:br/>
        <w:t># Reset the game</w:t>
        <w:br/>
        <w:t>resp = requests.post(f'{BASE_URL}/reset', json={'max_rounds': 30})</w:t>
        <w:br/>
        <w:t>obs = resp.json()</w:t>
        <w:br/>
        <w:t>print(f'Game started. Agent: {obs["agent_id"]}, Cash: {obs["cash"]}')</w:t>
        <w:br/>
        <w:t>print(f'Event: {obs["event"]}')</w:t>
        <w:br/>
        <w:br/>
        <w:t># Game loop</w:t>
        <w:br/>
        <w:t>done = False</w:t>
        <w:br/>
        <w:t>while not done:</w:t>
        <w:br/>
        <w:t xml:space="preserve">    action = {</w:t>
        <w:br/>
        <w:t xml:space="preserve">        'agent_id': 'trader_1',</w:t>
        <w:br/>
        <w:t xml:space="preserve">        'action_type': 'buy',</w:t>
        <w:br/>
        <w:t xml:space="preserve">        'commodity': 'wheat',</w:t>
        <w:br/>
        <w:t xml:space="preserve">        'price': 12.0,</w:t>
        <w:br/>
        <w:t xml:space="preserve">        'quantity': 5,</w:t>
        <w:br/>
        <w:t xml:space="preserve">    }</w:t>
        <w:br/>
        <w:t xml:space="preserve">    resp = requests.post(f'{BASE_URL}/step', json=action)</w:t>
        <w:br/>
        <w:t xml:space="preserve">    obs = resp.json()</w:t>
        <w:br/>
        <w:t xml:space="preserve">    done = obs.get('done', False)</w:t>
        <w:br/>
        <w:t xml:space="preserve">    print(f'Round {obs["round_number"]}: reward={obs["reward"]:.3f}, wealth={obs["total_wealth"]:.0f}')</w:t>
        <w:br/>
        <w:br/>
        <w:t># Check final awards</w:t>
        <w:br/>
        <w:t>awards = obs.get('market_summary', {}).get('awards', {})</w:t>
        <w:br/>
        <w:t>print(f'Champion: {awards["market_champion"]["agent_id"]}')</w:t>
        <w:br/>
        <w:t>print(f'Strategist: {awards["master_strategist"]["agent_id"]}')</w:t>
        <w:br/>
      </w:r>
    </w:p>
    <w:p>
      <w:r>
        <w:t>cURL example (works from any terminal):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Reset</w:t>
        <w:br/>
        <w:t>curl -s -X POST http://localhost:8000/reset \</w:t>
        <w:br/>
        <w:t xml:space="preserve">  -H 'Content-Type: application/json' \</w:t>
        <w:br/>
        <w:t xml:space="preserve">  -d '{"max_rounds": 10}' | python3 -m json.tool</w:t>
        <w:br/>
        <w:br/>
        <w:t># Buy wheat</w:t>
        <w:br/>
        <w:t>curl -s -X POST http://localhost:8000/step \</w:t>
        <w:br/>
        <w:t xml:space="preserve">  -H 'Content-Type: application/json' \</w:t>
        <w:br/>
        <w:t xml:space="preserve">  -d '{"agent_id":"trader_1","action_type":"buy","commodity":"wheat","price":12,"quantity":5}' \</w:t>
        <w:br/>
        <w:t xml:space="preserve">  | python3 -m json.tool</w:t>
        <w:br/>
        <w:br/>
        <w:t># Negotiate a deal</w:t>
        <w:br/>
        <w:t>curl -s -X POST http://localhost:8000/step \</w:t>
        <w:br/>
        <w:t xml:space="preserve">  -H 'Content-Type: application/json' \</w:t>
        <w:br/>
        <w:t xml:space="preserve">  -d '{"agent_id":"consumer_1","action_type":"negotiate","target_agent":"producer_wheat",\</w:t>
        <w:br/>
        <w:t xml:space="preserve">       "commodity":"wheat","price":9,"quantity":10,\</w:t>
        <w:br/>
        <w:t xml:space="preserve">       "message":"Need 10 wheat for bread production. Can we do $9/unit?"}' \</w:t>
        <w:br/>
        <w:t xml:space="preserve">  | python3 -m json.tool</w:t>
        <w:br/>
      </w:r>
    </w:p>
    <w:p>
      <w:pPr>
        <w:pStyle w:val="Heading2"/>
      </w:pPr>
      <w:r>
        <w:t>3.3  Building a Custom Agent (Python)</w:t>
      </w:r>
    </w:p>
    <w:p>
      <w:r>
        <w:t>Here is a complete, runnable script for a custom trading agent that connects to the MarketForge server and plays a full game: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#!/usr/bin/env python3</w:t>
        <w:br/>
        <w:t>"""custom_agent.py - A smart trading agent for MarketForge."""</w:t>
        <w:br/>
        <w:t>from client import MarketForgeEnv</w:t>
        <w:br/>
        <w:t>from models import MarketAction</w:t>
        <w:br/>
        <w:br/>
        <w:t>class SmartTrader:</w:t>
        <w:br/>
        <w:t xml:space="preserve">    def __init__(self, agent_id='trader_1'):</w:t>
        <w:br/>
        <w:t xml:space="preserve">        self.agent_id = agent_id</w:t>
        <w:br/>
        <w:t xml:space="preserve">        self.buy_history = []</w:t>
        <w:br/>
        <w:br/>
        <w:t xml:space="preserve">    def decide(self, obs):</w:t>
        <w:br/>
        <w:t xml:space="preserve">        """Make a trading decision based on observation."""</w:t>
        <w:br/>
        <w:t xml:space="preserve">        event = obs.event.lower()</w:t>
        <w:br/>
        <w:br/>
        <w:t xml:space="preserve">        # Strategy 1: React to supply shocks</w:t>
        <w:br/>
        <w:t xml:space="preserve">        for c in ['wheat', 'iron', 'timber', 'oil']:</w:t>
        <w:br/>
        <w:t xml:space="preserve">            if c in event and ('reduce' in event or 'embargo' in event):</w:t>
        <w:br/>
        <w:t xml:space="preserve">                price = obs.top_of_book.get(c, {}).get('best_ask', 15)</w:t>
        <w:br/>
        <w:t xml:space="preserve">                if obs.cash &gt; price * 5:</w:t>
        <w:br/>
        <w:t xml:space="preserve">                    return MarketAction(</w:t>
        <w:br/>
        <w:t xml:space="preserve">                        agent_id=self.agent_id, action_type='buy',</w:t>
        <w:br/>
        <w:t xml:space="preserve">                        commodity=c, price=round(price * 1.05, 1), quantity=5)</w:t>
        <w:br/>
        <w:br/>
        <w:t xml:space="preserve">        # Strategy 2: Sell expensive holdings</w:t>
        <w:br/>
        <w:t xml:space="preserve">        for c, qty in obs.inventory.items():</w:t>
        <w:br/>
        <w:t xml:space="preserve">            if qty &gt; 5:</w:t>
        <w:br/>
        <w:t xml:space="preserve">                price = obs.top_of_book.get(c, {}).get('best_bid', 10)</w:t>
        <w:br/>
        <w:t xml:space="preserve">                if price &gt; 0:</w:t>
        <w:br/>
        <w:t xml:space="preserve">                    return MarketAction(</w:t>
        <w:br/>
        <w:t xml:space="preserve">                        agent_id=self.agent_id, action_type='sell',</w:t>
        <w:br/>
        <w:t xml:space="preserve">                        commodity=c, price=round(price * 1.02, 1),</w:t>
        <w:br/>
        <w:t xml:space="preserve">                        quantity=min(qty - 2, 5))</w:t>
        <w:br/>
        <w:br/>
        <w:t xml:space="preserve">        # Strategy 3: Negotiate a deal</w:t>
        <w:br/>
        <w:t xml:space="preserve">        return MarketAction(</w:t>
        <w:br/>
        <w:t xml:space="preserve">            agent_id=self.agent_id, action_type='negotiate',</w:t>
        <w:br/>
        <w:t xml:space="preserve">            target_agent='producer_wheat', commodity='wheat',</w:t>
        <w:br/>
        <w:t xml:space="preserve">            price=9.0, quantity=10,</w:t>
        <w:br/>
        <w:t xml:space="preserve">            message='Looking for bulk wheat. Can you do $9/unit for 10?')</w:t>
        <w:br/>
        <w:br/>
        <w:br/>
        <w:t># Run the agent</w:t>
        <w:br/>
        <w:t>env = MarketForgeEnv(base_url='http://localhost:8000')</w:t>
        <w:br/>
        <w:t>agent = SmartTrader('trader_1')</w:t>
        <w:br/>
        <w:br/>
        <w:t>result = env.reset(max_rounds=30)</w:t>
        <w:br/>
        <w:t>print(f'Game started: {result.observation.event}')</w:t>
        <w:br/>
        <w:br/>
        <w:t>while not result.done:</w:t>
        <w:br/>
        <w:t xml:space="preserve">    action = agent.decide(result.observation)</w:t>
        <w:br/>
        <w:t xml:space="preserve">    result = env.step(action)</w:t>
        <w:br/>
        <w:t xml:space="preserve">    print(f'R{result.observation.round_number}: '</w:t>
        <w:br/>
        <w:t xml:space="preserve">          f'{action.action_type} {action.commodity} '</w:t>
        <w:br/>
        <w:t xml:space="preserve">          f'-&gt; reward={result.reward:.3f}, '</w:t>
        <w:br/>
        <w:t xml:space="preserve">          f'wealth=${result.observation.total_wealth:.0f}')</w:t>
        <w:br/>
        <w:br/>
        <w:t>awards = result.observation.market_summary.get('awards', {})</w:t>
        <w:br/>
        <w:t>print(f'\nChampion: {awards["market_champion"]["agent_id"]}')</w:t>
        <w:br/>
        <w:t>print(f'Strategist: {awards["master_strategist"]["agent_id"]}')</w:t>
        <w:br/>
      </w:r>
    </w:p>
    <w:p>
      <w:r>
        <w:t>Run this agent: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First start the server in one terminal:</w:t>
        <w:br/>
        <w:t>uvicorn server.app:app --host 0.0.0.0 --port 8000</w:t>
        <w:br/>
        <w:br/>
        <w:t># Then run the agent in another terminal:</w:t>
        <w:br/>
        <w:t>python3 custom_agent.py</w:t>
        <w:br/>
      </w:r>
    </w:p>
    <w:p>
      <w:pPr>
        <w:pStyle w:val="Heading2"/>
      </w:pPr>
      <w:r>
        <w:t>3.4  Training an LLM Agent with GRPO</w:t>
      </w:r>
    </w:p>
    <w:p>
      <w:r>
        <w:t>GRPO (Group Relative Policy Optimization) trains an LLM to produce good trading actions by comparing multiple generated actions and reinforcing the best ones.</w:t>
      </w:r>
    </w:p>
    <w:p>
      <w:r>
        <w:t>Training prerequisites: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Install training dependencies (requires GPU)</w:t>
        <w:br/>
        <w:t>pip install trl transformers datasets accelerate</w:t>
        <w:br/>
        <w:br/>
        <w:t># Recommended: Google Colab with T4 or A100 GPU</w:t>
        <w:br/>
        <w:t># Model: Qwen/Qwen2.5-0.5B-Instruct (small, fast)</w:t>
        <w:br/>
        <w:t># For better results: Qwen/Qwen2.5-1.5B-Instruct</w:t>
        <w:br/>
      </w:r>
    </w:p>
    <w:p>
      <w:r>
        <w:t>How training works (step by step):</w:t>
      </w:r>
    </w:p>
    <w:p>
      <w:r>
        <w:t>1. Dataset Generation: 256 diverse market scenarios are created by calling env.reset() 256 times, each producing a unique market observation (different events, prices, inventories).</w:t>
        <w:br/>
        <w:br/>
        <w:t>2. Prompt Construction: Each scenario is wrapped with a system prompt that teaches the LLM how to format actions as JSON and provides strategic guidelines.</w:t>
        <w:br/>
        <w:br/>
        <w:t>3. Rollout: For each prompt, the LLM generates an action -&gt; the environment processes it -&gt; a reward is computed -&gt; the observation is fed back. This repeats for 6 turns per episode.</w:t>
        <w:br/>
        <w:br/>
        <w:t>4. env_mask: Environment-generated text (observations, rewards) is masked from the training loss. Only the LLM's own action tokens are optimized. This prevents the model from trying to replicate environment output.</w:t>
        <w:br/>
        <w:br/>
        <w:t>5. Reward Collection: Three reward signals are combined — environment reward (40%), format accuracy (30%), and strategic depth (30%).</w:t>
        <w:br/>
        <w:br/>
        <w:t>6. Policy Update: GRPO generates multiple action candidates per prompt, computes the relative advantage of each, and updates the model to favor better actions.</w:t>
      </w:r>
    </w:p>
    <w:p>
      <w:r>
        <w:t>Run training: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cd market-forge-openenv</w:t>
        <w:br/>
        <w:t>python3 train_market_forge.py</w:t>
        <w:br/>
        <w:br/>
        <w:t># Training output:</w:t>
        <w:br/>
        <w:t>#   Starting MarketForge agent training with GRPO...</w:t>
        <w:br/>
        <w:t>#   Model: Qwen/Qwen2.5-0.5B-Instruct</w:t>
        <w:br/>
        <w:t>#   Dataset size: 256</w:t>
        <w:br/>
        <w:t>#   Output: market-forge-agent</w:t>
        <w:br/>
        <w:t>#   [Step 1/...] loss=... reward=...</w:t>
        <w:br/>
        <w:t>#   Training complete! Model saved to ./market-forge-agent</w:t>
        <w:br/>
      </w:r>
    </w:p>
    <w:p>
      <w:r>
        <w:t>Key training hyperparameters: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Parameter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Value</w:t>
            </w:r>
          </w:p>
        </w:tc>
        <w:tc>
          <w:tcPr>
            <w:tcW w:type="dxa" w:w="489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It Controls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learning_rate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1e-6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20"/>
              </w:rPr>
              <w:t>How fast the model learns (lower = more stable)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num_generations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20"/>
              </w:rPr>
              <w:t>How many action candidates to compare per prompt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max_completion_length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1024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20"/>
              </w:rPr>
              <w:t>Maximum tokens per LLM response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gradient_accumulation_steps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20"/>
              </w:rPr>
              <w:t>Effective batch size (memory optimization)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max_turns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20"/>
              </w:rPr>
              <w:t>Actions per episode (multi-turn)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sz w:val="20"/>
              </w:rPr>
              <w:t>vllm_gpu_memory_utilization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0.15</w:t>
            </w:r>
          </w:p>
        </w:tc>
        <w:tc>
          <w:tcPr>
            <w:tcW w:type="dxa" w:w="4896"/>
          </w:tcPr>
          <w:p>
            <w:r>
              <w:rPr>
                <w:rFonts w:ascii="Calibri" w:hAnsi="Calibri"/>
                <w:sz w:val="20"/>
              </w:rPr>
              <w:t>GPU memory for fast inference</w:t>
            </w:r>
          </w:p>
        </w:tc>
      </w:tr>
    </w:tbl>
    <w:p/>
    <w:p>
      <w:pPr>
        <w:pStyle w:val="Heading2"/>
      </w:pPr>
      <w:r>
        <w:t>3.5  Reward Function Design</w:t>
      </w:r>
    </w:p>
    <w:p>
      <w:r>
        <w:t>The reward pipeline uses a mixed-motive payoff function that balances self-interest and collective benefit: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Mixed-motive payoff formula:</w:t>
        <w:br/>
        <w:t>u_i(action) = alpha_i * v_self(action) + (1 - alpha_i) * v_collective(action)</w:t>
        <w:br/>
        <w:br/>
        <w:t># alpha_i is the self-interest parameter per role:</w:t>
        <w:br/>
        <w:t>#   Producer:   0.7 (mostly self-interested)</w:t>
        <w:br/>
        <w:t>#   Consumer:   0.5 (balanced)</w:t>
        <w:br/>
        <w:t>#   Trader:     0.8 (profit-focused)</w:t>
        <w:br/>
        <w:t>#   Speculator: 0.9 (highly self-interested)</w:t>
        <w:br/>
      </w:r>
    </w:p>
    <w:p>
      <w:r>
        <w:t>To create a custom reward function, follow this signature: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def my_custom_reward(completions, **kwargs) -&gt; list[float]:</w:t>
        <w:br/>
        <w:t xml:space="preserve">    """Custom reward function.</w:t>
        <w:br/>
        <w:t xml:space="preserve">    </w:t>
        <w:br/>
        <w:t xml:space="preserve">    Args:</w:t>
        <w:br/>
        <w:t xml:space="preserve">        completions: List of LLM output texts</w:t>
        <w:br/>
        <w:t xml:space="preserve">        **kwargs: Extra context (env_reward, wealth_change, etc.)</w:t>
        <w:br/>
        <w:t xml:space="preserve">    </w:t>
        <w:br/>
        <w:t xml:space="preserve">    Returns:</w:t>
        <w:br/>
        <w:t xml:space="preserve">        List of float rewards (one per completion)</w:t>
        <w:br/>
        <w:t xml:space="preserve">    """</w:t>
        <w:br/>
        <w:t xml:space="preserve">    rewards = []</w:t>
        <w:br/>
        <w:t xml:space="preserve">    for c in completions:</w:t>
        <w:br/>
        <w:t xml:space="preserve">        text = c[0]['content'] if isinstance(c, list) else str(c)</w:t>
        <w:br/>
        <w:t xml:space="preserve">        # Your reward logic here</w:t>
        <w:br/>
        <w:t xml:space="preserve">        rewards.append(0.0)</w:t>
        <w:br/>
        <w:t xml:space="preserve">    return rewards</w:t>
        <w:br/>
      </w:r>
    </w:p>
    <w:p>
      <w:pPr>
        <w:pStyle w:val="Heading2"/>
      </w:pPr>
      <w:r>
        <w:t>3.6  Multi-Turn Rollouts and env_mask</w:t>
      </w:r>
    </w:p>
    <w:p>
      <w:r>
        <w:t>The env_mask is a critical mechanism for multi-turn GRPO training. It marks which tokens were generated by the model (mask=1) versus which were generated by the environment (mask=0). Only model tokens are included in the training loss.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Token stream during a 2-turn episode:</w:t>
        <w:br/>
        <w:t>#</w:t>
        <w:br/>
        <w:t># [System Prompt] [Observation 1]      &lt;- env tokens (mask=0)</w:t>
        <w:br/>
        <w:t># [Agent Action 1]                     &lt;- model tokens (mask=1)</w:t>
        <w:br/>
        <w:t># [Reward: 0.4. Observation 2]         &lt;- env tokens (mask=0)</w:t>
        <w:br/>
        <w:t># [Agent Action 2]                     &lt;- model tokens (mask=1)</w:t>
        <w:br/>
        <w:t># [Reward: 0.6. Game Over.]            &lt;- env tokens (mask=0)</w:t>
        <w:br/>
        <w:t>#</w:t>
        <w:br/>
        <w:t># Only the model's actions (mask=1) are optimized.</w:t>
        <w:br/>
        <w:t># The environment's feedback provides context but doesn't affect the loss.</w:t>
        <w:br/>
      </w:r>
    </w:p>
    <w:p>
      <w:pPr>
        <w:pStyle w:val="Heading2"/>
      </w:pPr>
      <w:r>
        <w:t>3.7  Deploying to HuggingFace Spaces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# Step 1: Install HuggingFace Hub</w:t>
        <w:br/>
        <w:t>pip install huggingface_hub</w:t>
        <w:br/>
        <w:t>huggingface-cli login</w:t>
        <w:br/>
        <w:br/>
        <w:t># Step 2: Create and upload to a Space</w:t>
        <w:br/>
        <w:t>python3 -c "</w:t>
        <w:br/>
        <w:t>from huggingface_hub import HfApi</w:t>
        <w:br/>
        <w:t>api = HfApi()</w:t>
        <w:br/>
        <w:br/>
        <w:t>api.create_repo(</w:t>
        <w:br/>
        <w:t xml:space="preserve">    repo_id='YOUR-USERNAME/market-forge-env',</w:t>
        <w:br/>
        <w:t xml:space="preserve">    repo_type='space',</w:t>
        <w:br/>
        <w:t xml:space="preserve">    space_sdk='docker',</w:t>
        <w:br/>
        <w:t xml:space="preserve">    exist_ok=True,</w:t>
        <w:br/>
        <w:t>)</w:t>
        <w:br/>
        <w:br/>
        <w:t>api.upload_folder(</w:t>
        <w:br/>
        <w:t xml:space="preserve">    folder_path='.',</w:t>
        <w:br/>
        <w:t xml:space="preserve">    repo_id='YOUR-USERNAME/market-forge-env',</w:t>
        <w:br/>
        <w:t xml:space="preserve">    repo_type='space',</w:t>
        <w:br/>
        <w:t>)</w:t>
        <w:br/>
        <w:t>print('Deployed! Visit: https://huggingface.co/spaces/YOUR-USERNAME/market-forge-env')</w:t>
        <w:br/>
        <w:t>"</w:t>
        <w:br/>
      </w:r>
    </w:p>
    <w:p>
      <w:pPr>
        <w:pStyle w:val="Heading2"/>
      </w:pPr>
      <w:r>
        <w:t>3.8  Evaluation and Benchmarking</w:t>
      </w:r>
    </w:p>
    <w:p>
      <w:r>
        <w:t>Run the evaluation script to compare agent baselines:</w:t>
      </w:r>
    </w:p>
    <w:p>
      <w:pPr>
        <w:spacing w:before="80" w:after="80"/>
        <w:ind w:left="283"/>
      </w:pPr>
      <w:r>
        <w:rPr>
          <w:rFonts w:ascii="Consolas" w:hAnsi="Consolas"/>
          <w:color w:val="1A1A1A"/>
          <w:sz w:val="18"/>
        </w:rPr>
        <w:t>cd market-forge-openenv</w:t>
        <w:br/>
        <w:t>python3 train_market_forge_notebook.py</w:t>
        <w:br/>
        <w:br/>
        <w:t># This runs 200 episodes for each baseline:</w:t>
        <w:br/>
        <w:t>#   [1/3] Random baseline...     (avg: ~0.15)</w:t>
        <w:br/>
        <w:t>#   [2/3] Heuristic baseline...  (avg: ~1.50)</w:t>
        <w:br/>
        <w:t>#   [3/3] Strategic baseline...  (avg: ~2.10)</w:t>
        <w:br/>
        <w:t>#</w:t>
        <w:br/>
        <w:t># Generates training_results.png with 4 charts:</w:t>
        <w:br/>
        <w:t>#   - Reward distribution comparison</w:t>
        <w:br/>
        <w:t>#   - GRPO training curve</w:t>
        <w:br/>
        <w:t>#   - Action distribution (before vs after training)</w:t>
        <w:br/>
        <w:t>#   - Cumulative reward over episodes</w:t>
        <w:br/>
      </w:r>
    </w:p>
    <w:p>
      <w:r>
        <w:t>Key metrics to track during evaluation: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Metric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What It Measures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Target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Format Accuracy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% of responses that are valid JSON with correct action_type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&gt;95%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Environment Reward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Average reward per step from the environment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&gt;0.3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Strategic Score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Composite: trade efficiency + negotiation + cooperation + adaptability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&gt;0.6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Wealth Growth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Final wealth vs starting wealth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&gt;20%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Action Diversity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Number of unique action types used</w:t>
            </w:r>
          </w:p>
        </w:tc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&gt;=4</w:t>
            </w:r>
          </w:p>
        </w:tc>
      </w:tr>
    </w:tbl>
    <w:p/>
    <w:p>
      <w:pPr>
        <w:pStyle w:val="Heading2"/>
      </w:pPr>
      <w:r>
        <w:t>3.9  Extending the Environment</w:t>
      </w:r>
    </w:p>
    <w:p>
      <w:r>
        <w:t>Here are ways to extend MarketForge for your specific use case:</w:t>
      </w:r>
    </w:p>
    <w:p>
      <w:r>
        <w:rPr>
          <w:b/>
        </w:rPr>
        <w:t xml:space="preserve">Add new commodities: </w:t>
      </w:r>
      <w:r>
        <w:t>Add to COMMODITIES list and BASE_PRICES dict in market_environment.py</w:t>
      </w:r>
    </w:p>
    <w:p>
      <w:r>
        <w:rPr>
          <w:b/>
        </w:rPr>
        <w:t xml:space="preserve">Add new compound goods: </w:t>
      </w:r>
      <w:r>
        <w:t>Add recipe to COMPOUND_GOODS and price to COMPOUND_PRICES</w:t>
      </w:r>
    </w:p>
    <w:p>
      <w:r>
        <w:rPr>
          <w:b/>
        </w:rPr>
        <w:t xml:space="preserve">Add new agent roles: </w:t>
      </w:r>
      <w:r>
        <w:t>Add to AGENT_ROLES dict with role, specialty, cash, inventory, alpha</w:t>
      </w:r>
    </w:p>
    <w:p>
      <w:r>
        <w:rPr>
          <w:b/>
        </w:rPr>
        <w:t xml:space="preserve">Add new market events: </w:t>
      </w:r>
      <w:r>
        <w:t>Add to EVENTS list with text, effects dict, and severity</w:t>
      </w:r>
    </w:p>
    <w:p>
      <w:r>
        <w:rPr>
          <w:b/>
        </w:rPr>
        <w:t xml:space="preserve">Change game duration: </w:t>
      </w:r>
      <w:r>
        <w:t>Pass max_rounds parameter to reset() (default: 50)</w:t>
      </w:r>
    </w:p>
    <w:p>
      <w:r>
        <w:rPr>
          <w:b/>
        </w:rPr>
        <w:t xml:space="preserve">Add new action types: </w:t>
      </w:r>
      <w:r>
        <w:t>1. Add handler method in MarketEnvironment</w:t>
        <w:br/>
        <w:t>2. Add to action_handlers dict in step()</w:t>
        <w:br/>
        <w:t>3. Add to MarketAction dataclass</w:t>
        <w:br/>
        <w:t>4. Update legal_actions in _make_observation()</w:t>
      </w:r>
    </w:p>
    <w:p>
      <w:r>
        <w:rPr>
          <w:b/>
        </w:rPr>
        <w:t xml:space="preserve">Custom reward function: </w:t>
      </w:r>
      <w:r>
        <w:t>Create function with signature: def my_reward(completions, **kwargs) -&gt; list[float]</w:t>
        <w:br/>
        <w:t>Add to reward_funcs list in GRPOTrainer constructor</w:t>
      </w:r>
    </w:p>
    <w:p>
      <w:r>
        <w:rPr>
          <w:b/>
        </w:rPr>
        <w:t xml:space="preserve">Custom scoring formula: </w:t>
      </w:r>
      <w:r>
        <w:t>Modify _compute_strategic_score() in market_environment.py</w:t>
        <w:br/>
        <w:t>Adjust the 4 component weights (must sum to 1.0)</w:t>
      </w:r>
    </w:p>
    <w:p>
      <w:r>
        <w:br w:type="page"/>
      </w:r>
    </w:p>
    <w:p>
      <w:pPr>
        <w:pStyle w:val="Heading1"/>
      </w:pPr>
      <w:r>
        <w:t>Appendix: Quick Reference</w:t>
      </w:r>
    </w:p>
    <w:p>
      <w:pPr>
        <w:pStyle w:val="Heading2"/>
      </w:pPr>
      <w:r>
        <w:t>All Action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01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Action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Pillar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Required Fields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Reward Range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buy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Competition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commodity, price, quantity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+0.02 to +0.40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sell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Competition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commodity, price, quantity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+0.02 to +0.40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produce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Cooperation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compound_good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+0.50 to +0.80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negotiate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Negotiation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target_agent, commodity, price, quantity, message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+0.05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accept_deal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Negotiation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coalition_id (as deal_id)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+0.40 to +0.60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reject_deal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Negotiation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coalition_id (as deal_id)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propose_coalition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Coalition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+0.05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join_coalition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Coalition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coalition_id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+0.10 to +0.30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leave_coalition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Coalition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coalition_id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-0.08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0"/>
              </w:rPr>
              <w:t>pass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-0.01</w:t>
            </w:r>
          </w:p>
        </w:tc>
      </w:tr>
    </w:tbl>
    <w:p/>
    <w:p>
      <w:pPr>
        <w:pStyle w:val="Heading2"/>
      </w:pPr>
      <w:r>
        <w:t>All Commodities and Recipes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Base Price</w:t>
            </w:r>
          </w:p>
        </w:tc>
        <w:tc>
          <w:tcPr>
            <w:tcW w:type="dxa" w:w="5184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Recipe / Source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Wheat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Raw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$10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20"/>
              </w:rPr>
              <w:t>Produced by producer_wheat (regenerates each round)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Iron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Raw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$15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20"/>
              </w:rPr>
              <w:t>Produced by producer_iron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Timber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Raw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$12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20"/>
              </w:rPr>
              <w:t>Produced by producer_timber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Oil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Raw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$18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20"/>
              </w:rPr>
              <w:t>Produced by producer_oil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Bread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Compound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$35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20"/>
              </w:rPr>
              <w:t>2 Wheat + 1 Oil (profit margin: ~47%)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Tools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Compound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$50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20"/>
              </w:rPr>
              <w:t>2 Iron + 1 Timber (profit margin: ~52%)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Furniture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Compound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20"/>
              </w:rPr>
              <w:t>$45</w:t>
            </w:r>
          </w:p>
        </w:tc>
        <w:tc>
          <w:tcPr>
            <w:tcW w:type="dxa" w:w="5184"/>
          </w:tcPr>
          <w:p>
            <w:r>
              <w:rPr>
                <w:rFonts w:ascii="Calibri" w:hAnsi="Calibri"/>
                <w:sz w:val="20"/>
              </w:rPr>
              <w:t>2 Timber + 1 Oil (profit margin: ~53%)</w:t>
            </w:r>
          </w:p>
        </w:tc>
      </w:tr>
    </w:tbl>
    <w:p/>
    <w:p>
      <w:pPr>
        <w:pStyle w:val="Heading2"/>
      </w:pPr>
      <w:r>
        <w:t>All Market Events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Event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Affected Commodity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Effect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Drought reduces wheat supply by 30%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Wheat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Supply -30% (price rises)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Iron mine collapse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Iron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Supply -50% (price rises sharply)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Timber surplus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Timber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Supply +40% (price drops)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Oil embargo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Oil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Supply -60% (price rises sharply)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Trade festival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All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Transaction costs waived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Furniture demand surge +50%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Timber, Oil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Demand increases (prices rise)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New trade route opens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All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Supply +10% (prices drop slightly)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Calm markets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No effect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Speculator rumor: oil to skyrocket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Information only (may cause speculation)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Government subsidy for tools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Iron, Timber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Supply +10% (prices drop)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Storm damages warehouses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Wheat, Timber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Supply -20% (prices rise)</w:t>
            </w:r>
          </w:p>
        </w:tc>
      </w:tr>
      <w:tr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International trade deal signed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All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sz w:val="20"/>
              </w:rPr>
              <w:t>Supply -5% (demand up, prices stable)</w:t>
            </w:r>
          </w:p>
        </w:tc>
      </w:tr>
    </w:tbl>
    <w:p/>
    <w:p>
      <w:pPr>
        <w:pStyle w:val="Heading2"/>
      </w:pPr>
      <w:r>
        <w:t>Startup Commands Cheat Sheet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Task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Command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Install dependencies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pip install fastapi uvicorn gradio matplotlib numpy requests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Start API server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uvicorn server.app:app --host 0.0.0.0 --port 8000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Start dashboard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python3 app_visual.py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Run all tests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python3 (paste verification script from Section 1.11)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Run evaluation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python3 train_market_forge_notebook.py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Train with GRPO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python3 train_market_forge.py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Build Docker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docker build -t marketforge 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Run Docker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docker run -p 7860:7860 -p 8000:8000 marketforge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Deploy to HF Spaces</w:t>
            </w:r>
          </w:p>
        </w:tc>
        <w:tc>
          <w:tcPr>
            <w:tcW w:type="dxa" w:w="7056"/>
          </w:tcPr>
          <w:p>
            <w:r>
              <w:rPr>
                <w:rFonts w:ascii="Calibri" w:hAnsi="Calibri"/>
                <w:sz w:val="20"/>
              </w:rPr>
              <w:t>See Section 3.7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1D3A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B1D3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565C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